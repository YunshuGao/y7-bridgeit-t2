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68"/>
          <w:sz w:val="36"/>
        </w:rPr>
        <w:t>Bridge It — Design Brief Template</w:t>
      </w:r>
    </w:p>
    <w:p>
      <w:pPr>
        <w:jc w:val="center"/>
      </w:pPr>
      <w:r>
        <w:rPr>
          <w:b w:val="0"/>
          <w:color w:val="14B8A6"/>
          <w:sz w:val="20"/>
        </w:rPr>
        <w:t>Year 7 Technology · Term 2 2026 · Support-tier scaffold</w:t>
      </w:r>
    </w:p>
    <w:p>
      <w:r>
        <w:rPr>
          <w:b w:val="0"/>
          <w:i w:val="0"/>
          <w:sz w:val="24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6EEF7"/>
          </w:tcPr>
          <w:p>
            <w:r>
              <w:rPr>
                <w:sz w:val="22"/>
              </w:rPr>
              <w:t>Team name:</w:t>
            </w:r>
          </w:p>
        </w:tc>
        <w:tc>
          <w:tcPr>
            <w:tcW w:type="dxa" w:w="4986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4986"/>
            <w:shd w:fill="E6EEF7"/>
          </w:tcPr>
          <w:p>
            <w:r>
              <w:rPr>
                <w:sz w:val="22"/>
              </w:rPr>
              <w:t>Partner A:</w:t>
            </w:r>
          </w:p>
        </w:tc>
        <w:tc>
          <w:tcPr>
            <w:tcW w:type="dxa" w:w="4986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4986"/>
            <w:shd w:fill="E6EEF7"/>
          </w:tcPr>
          <w:p>
            <w:r>
              <w:rPr>
                <w:sz w:val="22"/>
              </w:rPr>
              <w:t>Partner B:</w:t>
            </w:r>
          </w:p>
        </w:tc>
        <w:tc>
          <w:tcPr>
            <w:tcW w:type="dxa" w:w="4986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4986"/>
            <w:shd w:fill="E6EEF7"/>
          </w:tcPr>
          <w:p>
            <w:r>
              <w:rPr>
                <w:sz w:val="22"/>
              </w:rPr>
              <w:t>Date:</w:t>
            </w:r>
          </w:p>
        </w:tc>
        <w:tc>
          <w:tcPr>
            <w:tcW w:type="dxa" w:w="4986"/>
          </w:tcPr>
          <w:p>
            <w:r>
              <w:rPr>
                <w:sz w:val="22"/>
              </w:rPr>
            </w:r>
          </w:p>
        </w:tc>
      </w:tr>
    </w:tbl>
    <w:p>
      <w:r>
        <w:rPr>
          <w:b w:val="0"/>
          <w:i w:val="0"/>
          <w:sz w:val="24"/>
        </w:rPr>
      </w:r>
    </w:p>
    <w:p>
      <w:r>
        <w:rPr>
          <w:b/>
          <w:i w:val="0"/>
          <w:color w:val="EA8B00"/>
          <w:sz w:val="26"/>
        </w:rPr>
        <w:t>INSTRUCTIONS</w:t>
      </w:r>
    </w:p>
    <w:p>
      <w:r>
        <w:rPr>
          <w:b w:val="0"/>
          <w:i w:val="0"/>
          <w:sz w:val="20"/>
        </w:rPr>
        <w:t>•  Fill in the blanks. You and your partner do this TOGETHER.</w:t>
      </w:r>
    </w:p>
    <w:p>
      <w:r>
        <w:rPr>
          <w:b w:val="0"/>
          <w:i w:val="0"/>
          <w:sz w:val="20"/>
        </w:rPr>
        <w:t>•  Use the sentence starters — they are there to help you.</w:t>
      </w:r>
    </w:p>
    <w:p>
      <w:r>
        <w:rPr>
          <w:b w:val="0"/>
          <w:i w:val="0"/>
          <w:sz w:val="20"/>
        </w:rPr>
        <w:t>•  If you don't know a word, circle it and ask Ms Gao.</w:t>
      </w:r>
    </w:p>
    <w:p>
      <w:r>
        <w:rPr>
          <w:b w:val="0"/>
          <w:i w:val="0"/>
          <w:sz w:val="20"/>
        </w:rPr>
        <w:t>•  When done, paste this whole page into your Google Doc folio (Section 1).</w:t>
      </w:r>
    </w:p>
    <w:p>
      <w:r>
        <w:rPr>
          <w:b w:val="0"/>
          <w:i w:val="0"/>
          <w:sz w:val="24"/>
        </w:rPr>
      </w:r>
    </w:p>
    <w:p>
      <w:r>
        <w:rPr>
          <w:b/>
          <w:color w:val="1F3A68"/>
          <w:sz w:val="28"/>
        </w:rPr>
        <w:t>Our Design Brief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6"/>
        </w:rPr>
        <w:t>We are designing and building a  ______________________  truss bridge</w:t>
      </w:r>
    </w:p>
    <w:p>
      <w:r>
        <w:rPr>
          <w:b w:val="0"/>
          <w:i/>
          <w:sz w:val="18"/>
        </w:rPr>
        <w:t xml:space="preserve">                              (Pratt / Howe / Warren / K-truss — circle one)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6"/>
        </w:rPr>
        <w:t>made from popsicle sticks and PVA glue. It will span a gap of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6"/>
        </w:rPr>
        <w:t>___________  mm between two tables.</w:t>
      </w:r>
    </w:p>
    <w:p>
      <w:r>
        <w:rPr>
          <w:b w:val="0"/>
          <w:i/>
          <w:sz w:val="18"/>
        </w:rPr>
        <w:t>(target: 350 mm)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6"/>
        </w:rPr>
        <w:t>It must safely carry a hanging load of at least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6"/>
        </w:rPr>
        <w:t>___________  grams applied to the centre of the deck.</w:t>
      </w:r>
    </w:p>
    <w:p>
      <w:r>
        <w:rPr>
          <w:b w:val="0"/>
          <w:i/>
          <w:sz w:val="18"/>
        </w:rPr>
        <w:t>(minimum target: 500 g. Extension target: 1000 g+.)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6"/>
        </w:rPr>
        <w:t>Our bridge has to be finished by Lesson 14 (Week 7 of Term 2 = ~10 June 2026).</w:t>
      </w:r>
    </w:p>
    <w:p>
      <w:r>
        <w:rPr>
          <w:b w:val="0"/>
          <w:i w:val="0"/>
          <w:sz w:val="24"/>
        </w:rPr>
      </w:r>
    </w:p>
    <w:p>
      <w:r>
        <w:rPr>
          <w:b/>
          <w:i w:val="0"/>
          <w:sz w:val="26"/>
        </w:rPr>
        <w:t>Our design priority is:</w:t>
      </w:r>
    </w:p>
    <w:p>
      <w:r>
        <w:rPr>
          <w:b w:val="0"/>
          <w:i w:val="0"/>
          <w:sz w:val="24"/>
        </w:rPr>
        <w:t>(circle ONE)  STRENGTH  /  LOAD-TO-MASS RATIO  /  NEAT BUILD  /  COST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6"/>
        </w:rPr>
        <w:t>Because: ________________________________________________________</w:t>
      </w:r>
    </w:p>
    <w:p>
      <w:r>
        <w:rPr>
          <w:b w:val="0"/>
          <w:i w:val="0"/>
          <w:sz w:val="24"/>
        </w:rPr>
        <w:t>________________________________________________________________________________</w:t>
      </w:r>
    </w:p>
    <w:p>
      <w:r>
        <w:rPr>
          <w:b w:val="0"/>
          <w:i w:val="0"/>
          <w:sz w:val="24"/>
        </w:rPr>
        <w:t>________________________________________________________________________________</w:t>
      </w:r>
    </w:p>
    <w:p>
      <w:r>
        <w:rPr>
          <w:b w:val="0"/>
          <w:i w:val="0"/>
          <w:sz w:val="24"/>
        </w:rPr>
      </w:r>
    </w:p>
    <w:p>
      <w:r>
        <w:rPr>
          <w:b/>
          <w:color w:val="1F3A68"/>
          <w:sz w:val="28"/>
        </w:rPr>
        <w:t>Pair Agreement (sign both)</w:t>
      </w:r>
    </w:p>
    <w:p>
      <w:r>
        <w:rPr>
          <w:b w:val="0"/>
          <w:i w:val="0"/>
          <w:sz w:val="24"/>
        </w:rPr>
        <w:t>We agree to:</w:t>
      </w:r>
    </w:p>
    <w:p>
      <w:r>
        <w:rPr>
          <w:b w:val="0"/>
          <w:i w:val="0"/>
          <w:sz w:val="22"/>
        </w:rPr>
        <w:t>☐  Share the work — each of us contributes at least 40% of the build time</w:t>
      </w:r>
    </w:p>
    <w:p>
      <w:r>
        <w:rPr>
          <w:b w:val="0"/>
          <w:i w:val="0"/>
          <w:sz w:val="22"/>
        </w:rPr>
        <w:t>☐  Photograph our progress every lesson (take turns)</w:t>
      </w:r>
    </w:p>
    <w:p>
      <w:r>
        <w:rPr>
          <w:b w:val="0"/>
          <w:i w:val="0"/>
          <w:sz w:val="22"/>
        </w:rPr>
        <w:t>☐  Use kind words when we disagree (no name-calling, no blaming)</w:t>
      </w:r>
    </w:p>
    <w:p>
      <w:r>
        <w:rPr>
          <w:b w:val="0"/>
          <w:i w:val="0"/>
          <w:sz w:val="22"/>
        </w:rPr>
        <w:t>☐  Ask Ms Gao if we're stuck for more than 5 minutes</w:t>
      </w:r>
    </w:p>
    <w:p>
      <w:r>
        <w:rPr>
          <w:b w:val="0"/>
          <w:i w:val="0"/>
          <w:sz w:val="22"/>
        </w:rPr>
        <w:t>☐  Clean up our workspace at the end of every lesson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2"/>
        </w:rPr>
        <w:t>Partner A signature: ____________________________   Date: _________</w:t>
      </w:r>
    </w:p>
    <w:p>
      <w:r>
        <w:rPr>
          <w:b w:val="0"/>
          <w:i w:val="0"/>
          <w:sz w:val="22"/>
        </w:rPr>
        <w:t>Partner B signature: ____________________________   Date: _________</w:t>
      </w:r>
    </w:p>
    <w:p>
      <w:r>
        <w:rPr>
          <w:b w:val="0"/>
          <w:i w:val="0"/>
          <w:sz w:val="24"/>
        </w:rPr>
      </w:r>
    </w:p>
    <w:p>
      <w:r>
        <w:rPr>
          <w:b/>
          <w:color w:val="EA8B00"/>
          <w:sz w:val="28"/>
        </w:rPr>
        <w:t>Check your work before Ms Gao sees it</w:t>
      </w:r>
    </w:p>
    <w:p>
      <w:r>
        <w:rPr>
          <w:b w:val="0"/>
          <w:i w:val="0"/>
          <w:sz w:val="22"/>
        </w:rPr>
        <w:t>☐  Truss type is circled</w:t>
      </w:r>
    </w:p>
    <w:p>
      <w:r>
        <w:rPr>
          <w:b w:val="0"/>
          <w:i w:val="0"/>
          <w:sz w:val="22"/>
        </w:rPr>
        <w:t>☐  Span length is filled in (in mm)</w:t>
      </w:r>
    </w:p>
    <w:p>
      <w:r>
        <w:rPr>
          <w:b w:val="0"/>
          <w:i w:val="0"/>
          <w:sz w:val="22"/>
        </w:rPr>
        <w:t>☐  Load target is filled in (in grams)</w:t>
      </w:r>
    </w:p>
    <w:p>
      <w:r>
        <w:rPr>
          <w:b w:val="0"/>
          <w:i w:val="0"/>
          <w:sz w:val="22"/>
        </w:rPr>
        <w:t>☐  Due date is noted</w:t>
      </w:r>
    </w:p>
    <w:p>
      <w:r>
        <w:rPr>
          <w:b w:val="0"/>
          <w:i w:val="0"/>
          <w:sz w:val="22"/>
        </w:rPr>
        <w:t>☐  One design priority is circled</w:t>
      </w:r>
    </w:p>
    <w:p>
      <w:r>
        <w:rPr>
          <w:b w:val="0"/>
          <w:i w:val="0"/>
          <w:sz w:val="22"/>
        </w:rPr>
        <w:t>☐  One reason is written in full sentence</w:t>
      </w:r>
    </w:p>
    <w:p>
      <w:r>
        <w:rPr>
          <w:b w:val="0"/>
          <w:i w:val="0"/>
          <w:sz w:val="22"/>
        </w:rPr>
        <w:t>☐  Both partners signed</w:t>
      </w:r>
    </w:p>
    <w:p>
      <w:r>
        <w:rPr>
          <w:b w:val="0"/>
          <w:i w:val="0"/>
          <w:sz w:val="22"/>
        </w:rPr>
        <w:t>☐  Everything pasted into Google Doc folio</w:t>
      </w:r>
    </w:p>
    <w:p>
      <w:r>
        <w:rPr>
          <w:b w:val="0"/>
          <w:i w:val="0"/>
          <w:sz w:val="24"/>
        </w:rPr>
      </w:r>
    </w:p>
    <w:p>
      <w:pPr>
        <w:jc w:val="center"/>
      </w:pPr>
      <w:r>
        <w:rPr>
          <w:i/>
          <w:color w:val="808080"/>
          <w:sz w:val="16"/>
        </w:rPr>
        <w:t>Y7 Tech · Term 2 · Bridge It Starter Template · 2026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