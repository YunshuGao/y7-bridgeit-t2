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68"/>
          <w:sz w:val="36"/>
        </w:rPr>
        <w:t>Bridge It — 3 Sketch Ideas Template</w:t>
      </w:r>
    </w:p>
    <w:p>
      <w:pPr>
        <w:jc w:val="center"/>
      </w:pPr>
      <w:r>
        <w:rPr>
          <w:b w:val="0"/>
          <w:color w:val="14B8A6"/>
          <w:sz w:val="20"/>
        </w:rPr>
        <w:t>Year 7 Technology · Term 2 2026 · Use pencil + ruler</w:t>
      </w:r>
    </w:p>
    <w:p>
      <w:r>
        <w:rPr>
          <w:b w:val="0"/>
          <w:i w:val="0"/>
          <w:sz w:val="24"/>
        </w:rPr>
      </w:r>
    </w:p>
    <w:p>
      <w:r>
        <w:rPr>
          <w:b/>
          <w:i w:val="0"/>
          <w:color w:val="EA8B00"/>
          <w:sz w:val="24"/>
        </w:rPr>
        <w:t>HOW TO USE THIS SHEET</w:t>
      </w:r>
    </w:p>
    <w:p>
      <w:r>
        <w:rPr>
          <w:b w:val="0"/>
          <w:i w:val="0"/>
          <w:sz w:val="20"/>
        </w:rPr>
        <w:t>•  Draw THREE different bridge ideas — one in each box below.</w:t>
      </w:r>
    </w:p>
    <w:p>
      <w:r>
        <w:rPr>
          <w:b w:val="0"/>
          <w:i w:val="0"/>
          <w:sz w:val="20"/>
        </w:rPr>
        <w:t>•  Use a PENCIL (not pen) — you may want to change things.</w:t>
      </w:r>
    </w:p>
    <w:p>
      <w:r>
        <w:rPr>
          <w:b w:val="0"/>
          <w:i w:val="0"/>
          <w:sz w:val="20"/>
        </w:rPr>
        <w:t>•  Use a RULER — no freehand wobbly lines.</w:t>
      </w:r>
    </w:p>
    <w:p>
      <w:r>
        <w:rPr>
          <w:b w:val="0"/>
          <w:i w:val="0"/>
          <w:sz w:val="20"/>
        </w:rPr>
        <w:t>•  Each sketch needs: (1) top view OR side view, (2) at least 3 labels, (3) 2 pros + 2 cons written below.</w:t>
      </w:r>
    </w:p>
    <w:p>
      <w:r>
        <w:rPr>
          <w:b w:val="0"/>
          <w:i w:val="0"/>
          <w:sz w:val="20"/>
        </w:rPr>
        <w:t>•  When done, choose your FAVOURITE idea and circle it. That's the one you'll scale-draw in L08.</w:t>
      </w:r>
    </w:p>
    <w:p>
      <w:r>
        <w:rPr>
          <w:b w:val="0"/>
          <w:i w:val="0"/>
          <w:sz w:val="24"/>
        </w:rPr>
      </w:r>
    </w:p>
    <w:p>
      <w:r>
        <w:rPr>
          <w:b/>
          <w:color w:val="1F3A68"/>
          <w:sz w:val="28"/>
        </w:rPr>
        <w:t>Idea 1</w:t>
      </w:r>
    </w:p>
    <w:p>
      <w:r>
        <w:rPr>
          <w:b w:val="0"/>
          <w:i w:val="0"/>
          <w:sz w:val="22"/>
        </w:rPr>
        <w:t>Name of this idea: ________________________________________________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4535"/>
        </w:trPr>
        <w:tc>
          <w:tcPr>
            <w:tcW w:type="dxa" w:w="9972"/>
          </w:tcPr>
          <w:p>
            <w:r/>
          </w:p>
        </w:tc>
      </w:tr>
    </w:tbl>
    <w:p>
      <w:r>
        <w:rPr>
          <w:b w:val="0"/>
          <w:i w:val="0"/>
          <w:sz w:val="24"/>
        </w:rPr>
      </w:r>
    </w:p>
    <w:p>
      <w:r>
        <w:rPr>
          <w:b/>
          <w:i w:val="0"/>
          <w:color w:val="14B8A6"/>
          <w:sz w:val="22"/>
        </w:rPr>
        <w:t>PROS (what's GOOD about this idea — 2 points):</w:t>
      </w:r>
    </w:p>
    <w:p>
      <w:r>
        <w:rPr>
          <w:b w:val="0"/>
          <w:i w:val="0"/>
          <w:sz w:val="22"/>
        </w:rPr>
        <w:t>1. ______________________________________________________________________</w:t>
      </w:r>
    </w:p>
    <w:p>
      <w:r>
        <w:rPr>
          <w:b w:val="0"/>
          <w:i w:val="0"/>
          <w:sz w:val="22"/>
        </w:rPr>
        <w:t>2. ______________________________________________________________________</w:t>
      </w:r>
    </w:p>
    <w:p>
      <w:r>
        <w:rPr>
          <w:b/>
          <w:i w:val="0"/>
          <w:color w:val="EA8B00"/>
          <w:sz w:val="22"/>
        </w:rPr>
        <w:t>CONS (what's TRICKY about this idea — 2 points):</w:t>
      </w:r>
    </w:p>
    <w:p>
      <w:r>
        <w:rPr>
          <w:b w:val="0"/>
          <w:i w:val="0"/>
          <w:sz w:val="22"/>
        </w:rPr>
        <w:t>1. ______________________________________________________________________</w:t>
      </w:r>
    </w:p>
    <w:p>
      <w:r>
        <w:rPr>
          <w:b w:val="0"/>
          <w:i w:val="0"/>
          <w:sz w:val="22"/>
        </w:rPr>
        <w:t>2. ______________________________________________________________________</w:t>
      </w:r>
    </w:p>
    <w:p>
      <w:r>
        <w:rPr>
          <w:b w:val="0"/>
          <w:i w:val="0"/>
          <w:sz w:val="24"/>
        </w:rPr>
      </w:r>
    </w:p>
    <w:p>
      <w:r>
        <w:br w:type="page"/>
      </w:r>
    </w:p>
    <w:p>
      <w:r>
        <w:rPr>
          <w:b/>
          <w:color w:val="1F3A68"/>
          <w:sz w:val="28"/>
        </w:rPr>
        <w:t>Idea 2</w:t>
      </w:r>
    </w:p>
    <w:p>
      <w:r>
        <w:rPr>
          <w:b w:val="0"/>
          <w:i w:val="0"/>
          <w:sz w:val="22"/>
        </w:rPr>
        <w:t>Name of this idea: ________________________________________________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4535"/>
        </w:trPr>
        <w:tc>
          <w:tcPr>
            <w:tcW w:type="dxa" w:w="9972"/>
          </w:tcPr>
          <w:p>
            <w:r/>
          </w:p>
        </w:tc>
      </w:tr>
    </w:tbl>
    <w:p>
      <w:r>
        <w:rPr>
          <w:b w:val="0"/>
          <w:i w:val="0"/>
          <w:sz w:val="24"/>
        </w:rPr>
      </w:r>
    </w:p>
    <w:p>
      <w:r>
        <w:rPr>
          <w:b/>
          <w:i w:val="0"/>
          <w:color w:val="14B8A6"/>
          <w:sz w:val="22"/>
        </w:rPr>
        <w:t>PROS (what's GOOD about this idea — 2 points):</w:t>
      </w:r>
    </w:p>
    <w:p>
      <w:r>
        <w:rPr>
          <w:b w:val="0"/>
          <w:i w:val="0"/>
          <w:sz w:val="22"/>
        </w:rPr>
        <w:t>1. ______________________________________________________________________</w:t>
      </w:r>
    </w:p>
    <w:p>
      <w:r>
        <w:rPr>
          <w:b w:val="0"/>
          <w:i w:val="0"/>
          <w:sz w:val="22"/>
        </w:rPr>
        <w:t>2. ______________________________________________________________________</w:t>
      </w:r>
    </w:p>
    <w:p>
      <w:r>
        <w:rPr>
          <w:b/>
          <w:i w:val="0"/>
          <w:color w:val="EA8B00"/>
          <w:sz w:val="22"/>
        </w:rPr>
        <w:t>CONS (what's TRICKY about this idea — 2 points):</w:t>
      </w:r>
    </w:p>
    <w:p>
      <w:r>
        <w:rPr>
          <w:b w:val="0"/>
          <w:i w:val="0"/>
          <w:sz w:val="22"/>
        </w:rPr>
        <w:t>1. ______________________________________________________________________</w:t>
      </w:r>
    </w:p>
    <w:p>
      <w:r>
        <w:rPr>
          <w:b w:val="0"/>
          <w:i w:val="0"/>
          <w:sz w:val="22"/>
        </w:rPr>
        <w:t>2. ______________________________________________________________________</w:t>
      </w:r>
    </w:p>
    <w:p>
      <w:r>
        <w:rPr>
          <w:b w:val="0"/>
          <w:i w:val="0"/>
          <w:sz w:val="24"/>
        </w:rPr>
      </w:r>
    </w:p>
    <w:p>
      <w:r>
        <w:br w:type="page"/>
      </w:r>
    </w:p>
    <w:p>
      <w:r>
        <w:rPr>
          <w:b/>
          <w:color w:val="1F3A68"/>
          <w:sz w:val="28"/>
        </w:rPr>
        <w:t>Idea 3</w:t>
      </w:r>
    </w:p>
    <w:p>
      <w:r>
        <w:rPr>
          <w:b w:val="0"/>
          <w:i w:val="0"/>
          <w:sz w:val="22"/>
        </w:rPr>
        <w:t>Name of this idea: ________________________________________________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rHeight w:val="4535"/>
        </w:trPr>
        <w:tc>
          <w:tcPr>
            <w:tcW w:type="dxa" w:w="9972"/>
          </w:tcPr>
          <w:p>
            <w:r/>
          </w:p>
        </w:tc>
      </w:tr>
    </w:tbl>
    <w:p>
      <w:r>
        <w:rPr>
          <w:b w:val="0"/>
          <w:i w:val="0"/>
          <w:sz w:val="24"/>
        </w:rPr>
      </w:r>
    </w:p>
    <w:p>
      <w:r>
        <w:rPr>
          <w:b/>
          <w:i w:val="0"/>
          <w:color w:val="14B8A6"/>
          <w:sz w:val="22"/>
        </w:rPr>
        <w:t>PROS (what's GOOD about this idea — 2 points):</w:t>
      </w:r>
    </w:p>
    <w:p>
      <w:r>
        <w:rPr>
          <w:b w:val="0"/>
          <w:i w:val="0"/>
          <w:sz w:val="22"/>
        </w:rPr>
        <w:t>1. ______________________________________________________________________</w:t>
      </w:r>
    </w:p>
    <w:p>
      <w:r>
        <w:rPr>
          <w:b w:val="0"/>
          <w:i w:val="0"/>
          <w:sz w:val="22"/>
        </w:rPr>
        <w:t>2. ______________________________________________________________________</w:t>
      </w:r>
    </w:p>
    <w:p>
      <w:r>
        <w:rPr>
          <w:b/>
          <w:i w:val="0"/>
          <w:color w:val="EA8B00"/>
          <w:sz w:val="22"/>
        </w:rPr>
        <w:t>CONS (what's TRICKY about this idea — 2 points):</w:t>
      </w:r>
    </w:p>
    <w:p>
      <w:r>
        <w:rPr>
          <w:b w:val="0"/>
          <w:i w:val="0"/>
          <w:sz w:val="22"/>
        </w:rPr>
        <w:t>1. ______________________________________________________________________</w:t>
      </w:r>
    </w:p>
    <w:p>
      <w:r>
        <w:rPr>
          <w:b w:val="0"/>
          <w:i w:val="0"/>
          <w:sz w:val="22"/>
        </w:rPr>
        <w:t>2. ______________________________________________________________________</w:t>
      </w:r>
    </w:p>
    <w:p>
      <w:r>
        <w:rPr>
          <w:b w:val="0"/>
          <w:i w:val="0"/>
          <w:sz w:val="24"/>
        </w:rPr>
      </w:r>
    </w:p>
    <w:p>
      <w:r>
        <w:br w:type="page"/>
      </w:r>
    </w:p>
    <w:p>
      <w:pPr>
        <w:jc w:val="center"/>
      </w:pPr>
      <w:r>
        <w:rPr>
          <w:b/>
          <w:color w:val="1F3A68"/>
          <w:sz w:val="32"/>
        </w:rPr>
        <w:t>Our Choice</w:t>
      </w:r>
    </w:p>
    <w:p>
      <w:r>
        <w:rPr>
          <w:b w:val="0"/>
          <w:i w:val="0"/>
          <w:sz w:val="24"/>
        </w:rPr>
      </w:r>
    </w:p>
    <w:p>
      <w:r>
        <w:rPr>
          <w:b w:val="0"/>
          <w:i w:val="0"/>
          <w:sz w:val="26"/>
        </w:rPr>
        <w:t>We choose Idea number ______ because:</w:t>
      </w:r>
    </w:p>
    <w:p>
      <w:r>
        <w:rPr>
          <w:b w:val="0"/>
          <w:i w:val="0"/>
          <w:sz w:val="24"/>
        </w:rPr>
        <w:t>________________________________________________________________________________</w:t>
      </w:r>
    </w:p>
    <w:p>
      <w:r>
        <w:rPr>
          <w:b w:val="0"/>
          <w:i w:val="0"/>
          <w:sz w:val="24"/>
        </w:rPr>
        <w:t>________________________________________________________________________________</w:t>
      </w:r>
    </w:p>
    <w:p>
      <w:r>
        <w:rPr>
          <w:b w:val="0"/>
          <w:i w:val="0"/>
          <w:sz w:val="24"/>
        </w:rPr>
        <w:t>________________________________________________________________________________</w:t>
      </w:r>
    </w:p>
    <w:p>
      <w:r>
        <w:rPr>
          <w:b w:val="0"/>
          <w:i w:val="0"/>
          <w:sz w:val="24"/>
        </w:rPr>
      </w:r>
    </w:p>
    <w:p>
      <w:r>
        <w:rPr>
          <w:b/>
          <w:i w:val="0"/>
          <w:sz w:val="22"/>
        </w:rPr>
        <w:t>SCAMPER — Which technique helped us most? (circle)</w:t>
      </w:r>
    </w:p>
    <w:p>
      <w:r>
        <w:rPr>
          <w:b w:val="0"/>
          <w:i w:val="0"/>
          <w:sz w:val="22"/>
        </w:rPr>
        <w:t>Substitute · Combine · Adapt · Modify · Put to another use · Eliminate · Reverse</w:t>
      </w:r>
    </w:p>
    <w:p>
      <w:r>
        <w:rPr>
          <w:b w:val="0"/>
          <w:i w:val="0"/>
          <w:sz w:val="24"/>
        </w:rPr>
      </w:r>
    </w:p>
    <w:p>
      <w:pPr>
        <w:jc w:val="center"/>
      </w:pPr>
      <w:r>
        <w:rPr>
          <w:i/>
          <w:color w:val="808080"/>
          <w:sz w:val="16"/>
        </w:rPr>
        <w:t>Y7 Tech · Term 2 · Bridge It Starter Template · 2026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